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5G Network Slicing Simulator</w:t>
      </w:r>
    </w:p>
    <w:p>
      <w:r>
        <w:rPr>
          <w:b/>
        </w:rPr>
        <w:t>Original (OG) Source Code</w:t>
      </w:r>
    </w:p>
    <w:p>
      <w:r>
        <w:t>Complete source code extracted from the uploaded project file. The code is preserved as provided, without functional changes.</w:t>
      </w:r>
    </w:p>
    <w:p>
      <w:r>
        <w:t>Technology: React, Recharts, Lucide React, Tailwind CSS</w:t>
      </w:r>
    </w:p>
    <w:p/>
    <w:p>
      <w:pPr>
        <w:spacing w:after="0"/>
      </w:pPr>
      <w:r>
        <w:rPr>
          <w:rFonts w:ascii="Courier New" w:hAnsi="Courier New"/>
          <w:sz w:val="16"/>
        </w:rPr>
        <w:t>import React, { useState, useMemo, useCallback } from "react";</w:t>
      </w:r>
    </w:p>
    <w:p>
      <w:pPr>
        <w:spacing w:after="0"/>
      </w:pPr>
      <w:r>
        <w:rPr>
          <w:rFonts w:ascii="Courier New" w:hAnsi="Courier New"/>
          <w:sz w:val="16"/>
        </w:rPr>
        <w:t>import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BarChart,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Bar,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XAxis,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YAxis,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CartesianGrid,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Tooltip,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ResponsiveContainer,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Cell,</w:t>
      </w:r>
    </w:p>
    <w:p>
      <w:pPr>
        <w:spacing w:after="0"/>
      </w:pPr>
      <w:r>
        <w:rPr>
          <w:rFonts w:ascii="Courier New" w:hAnsi="Courier New"/>
          <w:sz w:val="16"/>
        </w:rPr>
        <w:t>} from "recharts";</w:t>
      </w:r>
    </w:p>
    <w:p>
      <w:pPr>
        <w:spacing w:after="0"/>
      </w:pPr>
      <w:r>
        <w:rPr>
          <w:rFonts w:ascii="Courier New" w:hAnsi="Courier New"/>
          <w:sz w:val="16"/>
        </w:rPr>
        <w:t>import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Wifi,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Cpu,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Timer,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Zap,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Download,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RotateCcw,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CheckCircle2,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XCircle,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AlertTriangle,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Radio,</w:t>
      </w:r>
    </w:p>
    <w:p>
      <w:pPr>
        <w:spacing w:after="0"/>
      </w:pPr>
      <w:r>
        <w:rPr>
          <w:rFonts w:ascii="Courier New" w:hAnsi="Courier New"/>
          <w:sz w:val="16"/>
        </w:rPr>
        <w:t>} from "lucide-react";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/**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5G NETWORK SLICING — CONCEPT PRIMER (for the project report / viva)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Network slicing lets a single physical 5G infrastructure (radio, transport,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and core network) be partitioned into multiple independent *logical*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networks — "slices" — each tuned to a different service's needs. This is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done via Software Defined Networking (SDN) and Network Function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Virtualization (NFV): the same base stations and switches run virtualized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network functions, and an orchestrator carves out bandwidth, compute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(for the virtualized functions), and latency guarantees per slice.</w:t>
      </w:r>
    </w:p>
    <w:p>
      <w:pPr>
        <w:spacing w:after="0"/>
      </w:pPr>
      <w:r>
        <w:rPr>
          <w:rFonts w:ascii="Courier New" w:hAnsi="Courier New"/>
          <w:sz w:val="16"/>
        </w:rPr>
        <w:t xml:space="preserve"> *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The 3GPP defines three canonical service categories that this simulator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models as slice types: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  • eMBB  (Enhanced Mobile Broadband)          — throughput-first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  • URLLC (Ultra-Reliable Low-Latency Comms)   — latency/reliability-first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  • mMTC  (Massive Machine-Type Comms)         — density-first, tolerant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*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A Service Level Agreement (SLA) per slice defines the guarantees the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network must meet. In this simulator, an SLA "breach" occurs when either: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  1) simulated traffic demand exceeds the bandwidth allocated to the slice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     (congestion), or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  2) simulated latency exceeds the slice's latency budget (jitter beyond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     what the reserved scheduling priority can absorb).</w:t>
      </w:r>
    </w:p>
    <w:p>
      <w:pPr>
        <w:spacing w:after="0"/>
      </w:pPr>
      <w:r>
        <w:rPr>
          <w:rFonts w:ascii="Courier New" w:hAnsi="Courier New"/>
          <w:sz w:val="16"/>
        </w:rPr>
        <w:t xml:space="preserve"> *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Note on "latency budget" as a pooled resource: in a real deployment,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latency isn't literally drawn from a shared numeric pool the way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bandwidth (Hz/Mbps) or compute (vCPU) is — it's an outcome of scheduling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priority, transport hops, and RAN configuration. For teaching purposes,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this simulator simplifies it into a shared 50ms "scheduling budget" pool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so learners can see the fundamental trade-off: giving one slice tighter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latency guarantees leaves less scheduling headroom for the others.</w:t>
      </w:r>
    </w:p>
    <w:p>
      <w:pPr>
        <w:spacing w:after="0"/>
      </w:pPr>
      <w:r>
        <w:rPr>
          <w:rFonts w:ascii="Courier New" w:hAnsi="Courier New"/>
          <w:sz w:val="16"/>
        </w:rPr>
        <w:t xml:space="preserve"> *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hAnsi="Courier New"/>
          <w:sz w:val="16"/>
        </w:rPr>
        <w:t xml:space="preserve"> */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// 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6"/>
        </w:rPr>
        <w:t>// STATIC CONFIG — the physical resource pool and the three slice archetypes.</w:t>
      </w:r>
    </w:p>
    <w:p>
      <w:pPr>
        <w:spacing w:after="0"/>
      </w:pPr>
      <w:r>
        <w:rPr>
          <w:rFonts w:ascii="Courier New" w:hAnsi="Courier New"/>
          <w:sz w:val="16"/>
        </w:rPr>
        <w:t>// In a real orchestrator (e.g. a 5G Core's NSSMF) these would come from</w:t>
      </w:r>
    </w:p>
    <w:p>
      <w:pPr>
        <w:spacing w:after="0"/>
      </w:pPr>
      <w:r>
        <w:rPr>
          <w:rFonts w:ascii="Courier New" w:hAnsi="Courier New"/>
          <w:sz w:val="16"/>
        </w:rPr>
        <w:t>// infrastructure inventory and 3GPP-standard slice/service profiles.</w:t>
      </w:r>
    </w:p>
    <w:p>
      <w:pPr>
        <w:spacing w:after="0"/>
      </w:pPr>
      <w:r>
        <w:rPr>
          <w:rFonts w:ascii="Courier New" w:hAnsi="Courier New"/>
          <w:sz w:val="16"/>
        </w:rPr>
        <w:t>// 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const POOL_CAPACITY = { bandwidth: 1000, compute: 100, latency: 50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const SLICE_CONFIG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embb: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key: "embb",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name: "eMBB",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fullName: "Enhanced Mobile Broadband",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useCase: "Video streaming, AR/VR, high-speed browsing",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principle: "Prioritizes throughput. Tolerant of latency jitter.",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color: "blue",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latencyJitterMs: 9, // wider natural jitter — budget can be loose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urllc: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key: "urllc",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name: "URLLC",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fullName: "Ultra-Reliable Low-Latency Communications",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useCase: "Autonomous vehicles, remote surgery, industrial control",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principle: "Prioritizes deterministic latency &amp; reliability over throughput.",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color: "red",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latencyJitterMs: 1.4, // tiny jitter tolerance — needs a tight, guaranteed budget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mmtc: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key: "mmtc",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name: "mMTC",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fullName: "Massive Machine-Type Communications",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useCase: "IoT sensors, smart meters, asset tracking",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principle: "Prioritizes connection density. Highly latency-tolerant.",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color: "emerald",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latencyJitterMs: 22, // very tolerant — sensors don't mind waiting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6"/>
        </w:rPr>
        <w:t>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const SLICE_ORDER = ["embb", "urllc", "mmtc"];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// Sensible starting allocation: leaves visible headroom in every pool so a</w:t>
      </w:r>
    </w:p>
    <w:p>
      <w:pPr>
        <w:spacing w:after="0"/>
      </w:pPr>
      <w:r>
        <w:rPr>
          <w:rFonts w:ascii="Courier New" w:hAnsi="Courier New"/>
          <w:sz w:val="16"/>
        </w:rPr>
        <w:t>// learner can immediately try pushing a slider into the "blocked" state.</w:t>
      </w:r>
    </w:p>
    <w:p>
      <w:pPr>
        <w:spacing w:after="0"/>
      </w:pPr>
      <w:r>
        <w:rPr>
          <w:rFonts w:ascii="Courier New" w:hAnsi="Courier New"/>
          <w:sz w:val="16"/>
        </w:rPr>
        <w:t>const DEFAULT_ALLOCATIONS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embb: { bandwidth: 500, compute: 40, latency: 15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urllc: { bandwidth: 100, compute: 30, latency: 1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mmtc: { bandwidth: 150, compute: 15, latency: 30 },</w:t>
      </w:r>
    </w:p>
    <w:p>
      <w:pPr>
        <w:spacing w:after="0"/>
      </w:pPr>
      <w:r>
        <w:rPr>
          <w:rFonts w:ascii="Courier New" w:hAnsi="Courier New"/>
          <w:sz w:val="16"/>
        </w:rPr>
        <w:t>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// Tailwind class lookups. Kept static (not template-interpolated with</w:t>
      </w:r>
    </w:p>
    <w:p>
      <w:pPr>
        <w:spacing w:after="0"/>
      </w:pPr>
      <w:r>
        <w:rPr>
          <w:rFonts w:ascii="Courier New" w:hAnsi="Courier New"/>
          <w:sz w:val="16"/>
        </w:rPr>
        <w:t>// arbitrary values) so every class the UI needs is a real, predefined</w:t>
      </w:r>
    </w:p>
    <w:p>
      <w:pPr>
        <w:spacing w:after="0"/>
      </w:pPr>
      <w:r>
        <w:rPr>
          <w:rFonts w:ascii="Courier New" w:hAnsi="Courier New"/>
          <w:sz w:val="16"/>
        </w:rPr>
        <w:t>// utility class.</w:t>
      </w:r>
    </w:p>
    <w:p>
      <w:pPr>
        <w:spacing w:after="0"/>
      </w:pPr>
      <w:r>
        <w:rPr>
          <w:rFonts w:ascii="Courier New" w:hAnsi="Courier New"/>
          <w:sz w:val="16"/>
        </w:rPr>
        <w:t>const COLOR_CLASSES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blue: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text: "text-blue-400",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bg: "bg-blue-500",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bgSoft: "bg-blue-500/10",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border: "border-blue-500",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ring: "ring-blue-500",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fill: "#60a5fa",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red: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text: "text-red-400",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bg: "bg-red-500",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bgSoft: "bg-red-500/10",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border: "border-red-500",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ring: "ring-red-500",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fill: "#f87171",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emerald: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text: "text-emerald-400",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bg: "bg-emerald-500",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bgSoft: "bg-emerald-500/10",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border: "border-emerald-500",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ring: "ring-emerald-500",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fill: "#34d399",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</w:t>
      </w:r>
    </w:p>
    <w:p>
      <w:pPr>
        <w:spacing w:after="0"/>
      </w:pPr>
      <w:r>
        <w:rPr>
          <w:rFonts w:ascii="Courier New" w:hAnsi="Courier New"/>
          <w:sz w:val="16"/>
        </w:rPr>
        <w:t>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const clamp = (val, min, max) =&gt; Math.min(Math.max(val, min), max);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// 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6"/>
        </w:rPr>
        <w:t>// CUSTOM HOOK — encapsulates the "simulate traffic + check SLA" logic.</w:t>
      </w:r>
    </w:p>
    <w:p>
      <w:pPr>
        <w:spacing w:after="0"/>
      </w:pPr>
      <w:r>
        <w:rPr>
          <w:rFonts w:ascii="Courier New" w:hAnsi="Courier New"/>
          <w:sz w:val="16"/>
        </w:rPr>
        <w:t>// Kept separate from rendering so the simulation rules (the interesting</w:t>
      </w:r>
    </w:p>
    <w:p>
      <w:pPr>
        <w:spacing w:after="0"/>
      </w:pPr>
      <w:r>
        <w:rPr>
          <w:rFonts w:ascii="Courier New" w:hAnsi="Courier New"/>
          <w:sz w:val="16"/>
        </w:rPr>
        <w:t>// domain logic for a viva) are easy to point to in one place.</w:t>
      </w:r>
    </w:p>
    <w:p>
      <w:pPr>
        <w:spacing w:after="0"/>
      </w:pPr>
      <w:r>
        <w:rPr>
          <w:rFonts w:ascii="Courier New" w:hAnsi="Courier New"/>
          <w:sz w:val="16"/>
        </w:rPr>
        <w:t>// 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6"/>
        </w:rPr>
        <w:t>function useSliceSimulation()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[results, setResults] = useState(null);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[runCount, setRunCount] = useState(0);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simulate = useCallback((allocations, activeKeys, congestionMode)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// Congestion mode scales up demand generation to stress-test every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// active slice simultaneously — useful for demonstrating how an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// under-provisioned slice fails first under load.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stress = congestionMode ? 1.7 : 1.0;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next = {};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activeKeys.forEach((key)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alloc = allocations[key];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cfg = SLICE_CONFIG[key];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// Bandwidth demand: a random fraction of the allocation, occasionally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// spiking past 100% to simulate bursty real-world traffic.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demandFactor = (0.35 + Math.random() * 1.0) * stress;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bandwidthDemand = alloc.bandwidth * demandFactor;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bandwidthUtilPct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alloc.bandwidth &gt; 0 ? (bandwidthDemand / alloc.bandwidth) * 100 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// Experienced latency: allocated budget plus random jitter. A slice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// with a tighter latencyJitterMs (like URLLC) swings less in absolute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// terms but has far less budget to absorb it.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jitter = (Math.random() - 0.35) * cfg.latencyJitterMs * stress;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experiencedLatency = Math.max(0.1, alloc.latency + jitter);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bandwidthOk = bandwidthDemand &lt;= alloc.bandwidth;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latencyOk = experiencedLatency &lt;= alloc.latency;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next[key]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bandwidthDemand,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bandwidthUtilPct,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experiencedLatency,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bandwidthOk,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latencyOk,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pass: bandwidthOk &amp;&amp; latencyOk,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setResults(next);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setRunCount((c) =&gt; c + 1);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next;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 []);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reset = useCallback(()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setResults(null);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setRunCount(0);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 []);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return { results, runCount, simulate, reset };</w:t>
      </w:r>
    </w:p>
    <w:p>
      <w:pPr>
        <w:spacing w:after="0"/>
      </w:pPr>
      <w:r>
        <w:rPr>
          <w:rFonts w:ascii="Courier New" w:hAnsi="Courier New"/>
          <w:sz w:val="16"/>
        </w:rPr>
        <w:t>}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// 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6"/>
        </w:rPr>
        <w:t>// PRESENTATIONAL PIECES</w:t>
      </w:r>
    </w:p>
    <w:p>
      <w:pPr>
        <w:spacing w:after="0"/>
      </w:pPr>
      <w:r>
        <w:rPr>
          <w:rFonts w:ascii="Courier New" w:hAnsi="Courier New"/>
          <w:sz w:val="16"/>
        </w:rPr>
        <w:t>// 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function PoolMeter({ icon: Icon, label, unit, total, used })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pct = total &gt; 0 ? clamp((used / total) * 100, 0, 100) 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isFull = used &gt;= total;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&lt;div className="flex-1 min-w-[220px]"&gt;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&lt;div className="flex items-center justify-between mb-1.5"&gt;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&lt;div className="flex items-center gap-1.5 text-slate-300"&gt;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&lt;Icon className="w-3.5 h-3.5"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 className="text-sm"&gt;{label}&lt;/span&gt;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&lt;span className="font-mono text-sm text-slate-400"&gt;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 className={isFull ? "text-amber-400" : "text-slate-100"}&gt;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{used.toFixed(0)}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{" / "}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{total}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 className="text-slate-500"&gt; {unit}&lt;/span&gt;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&lt;div className="h-2 rounded-sm bg-slate-800 overflow-hidden"&gt;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&lt;div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className={`h-full rounded-sm transition-all duration-300 ${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isFull ? "bg-amber-500" : "bg-slate-400"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}`}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style={{ width: `${pct}%` }}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>}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function ResourceSlider({ label, value, max, step, unit, onChange, disabled, colorClasses })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&lt;div className="mb-3 last:mb-0"&gt;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&lt;div className="flex items-center justify-between mb-1"&gt;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&lt;span className="text-xs text-slate-400"&gt;{label}&lt;/span&gt;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&lt;span className="font-mono text-xs text-slate-200"&gt;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{value.toFixed(step &lt; 1 ? 1 : 0)} {unit}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&lt;input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type="range"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min={0}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max={max}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step={step}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value={value}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disabled={disabled}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onChange={(e) =&gt; onChange(parseFloat(e.target.value))}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className={`w-full accent-current ${colorClasses.text} disabled:opacity-30 disabled:cursor-not-allowed cursor-pointer`}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>}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function SliceConfigCard({ cfg, allocation, active, remaining, onToggle, onChange, warning })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c = COLOR_CLASSES[cfg.color];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&lt;div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className={`border-l-2 ${active ? c.border : "border-slate-700"} bg-slate-900 rounded-sm p-4 transition-colors`}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&lt;div className="flex items-start justify-between mb-1"&gt;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 className="flex items-center gap-2"&gt;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&lt;span className={`font-mono text-sm font-semibold ${c.text}`}&gt;{cfg.name}&lt;/span&gt;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&lt;span className="text-xs text-slate-500"&gt;{cfg.fullName}&lt;/span&gt;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&lt;p className="text-xs text-slate-500 mt-0.5"&gt;{cfg.useCase}&lt;/p&gt;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&lt;label className="flex items-center gap-1.5 text-xs text-slate-400 cursor-pointer select-none"&gt;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&lt;input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type="checkbox"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checked={active}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onChange={() =&gt; onToggle(cfg.key)}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className="accent-slate-400"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active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&lt;p className="text-xs text-slate-600 italic mb-3"&gt;{cfg.principle}&lt;/p&gt;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&lt;ResourceSlider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label="Bandwidth"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value={allocation.bandwidth}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max={clamp(allocation.bandwidth + remaining.bandwidth, 0, POOL_CAPACITY.bandwidth)}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step={5}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unit="Mbps"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onChange={(v) =&gt; onChange(cfg.key, "bandwidth", v)}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disabled={!active}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colorClasses={c}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&lt;ResourceSlider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label="Compute"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value={allocation.compute}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max={clamp(allocation.compute + remaining.compute, 0, POOL_CAPACITY.compute)}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step={1}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unit="units"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onChange={(v) =&gt; onChange(cfg.key, "compute", v)}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disabled={!active}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colorClasses={c}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&lt;ResourceSlider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label="Latency budget"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value={allocation.latency}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max={clamp(allocation.latency + remaining.latency, 0, POOL_CAPACITY.latency)}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step={0.5}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unit="ms"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onChange={(v) =&gt; onChange(cfg.key, "latency", v)}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disabled={!active}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colorClasses={c}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{warning &amp;&amp;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&lt;div className="flex items-center gap-1.5 mt-2 text-xs text-amber-400"&gt;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&lt;AlertTriangle className="w-3.5 h-3.5 shrink-0"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&lt;span&gt;{warning}&lt;/span&gt;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>}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function ResourceChart({ allocations, activeKeys })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// Normalize both resources to "% of pool" so bandwidth (0–1000) and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// compute (0–100) can share one Y axis meaningfully.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data = ["Bandwidth", "Compute"].map((resource)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row = { resource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SLICE_ORDER.forEach((key)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if (!activeKeys.includes(key))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row[key] =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total = resource === "Bandwidth" ? POOL_CAPACITY.bandwidth : POOL_CAPACITY.compute;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used = resource === "Bandwidth" ? allocations[key].bandwidth : allocations[key].compute;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row[key] = total &gt; 0 ? (used / total) * 100 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row;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&lt;ResponsiveContainer width="100%" height={220}&gt;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&lt;BarChart data={data} margin={{ top: 8, right: 8, left: -12, bottom: 0 }}&gt;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&lt;CartesianGrid strokeDasharray="3 3" stroke="#1e293b" vertical={false}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&lt;XAxis dataKey="resource" stroke="#64748b" fontSize={12} tickLine={false}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&lt;YAxis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stroke="#64748b"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fontSize={11}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tickLine={false}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domain={[0, 100]}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tickFormatter={(v) =&gt; `${v}%`}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width={40}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&lt;Tooltip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formatter={(value, name) =&gt; [`${value.toFixed(1)}%`, SLICE_CONFIG[name].name]}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contentStyle={{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background: "#0f172a",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border: "1px solid #334155",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borderRadius: 4,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fontSize: 12,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}}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labelStyle={{ color: "#e2e8f0" }}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{SLICE_ORDER.map((key) =&gt;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&lt;Bar key={key} dataKey={key} stackId="pool" fill={COLOR_CLASSES[SLICE_CONFIG[key].color].fill}&gt;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{data.map((_, i) =&gt;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&lt;Cell key={i}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&lt;/Bar&gt;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&lt;/BarChart&gt;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&lt;/ResponsiveContainer&gt;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>}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function SlaBadge({ pass, label })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&lt;span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className={`inline-flex items-center gap-1 px-1.5 py-0.5 rounded-sm text-[11px] font-mono ${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pass ? "bg-emerald-500/15 text-emerald-400" : "bg-red-500/15 text-red-400"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}`}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{pass ? &lt;CheckCircle2 className="w-3 h-3" /&gt; : &lt;XCircle className="w-3 h-3" /&gt;}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{label}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>}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function SliceCard({ cfg, allocation, active, simResult })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c = COLOR_CLASSES[cfg.color];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if (!active)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&lt;div className="border-l-2 border-slate-800 bg-slate-900/40 rounded-sm p-4 opacity-50"&gt;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&lt;span className="font-mono text-sm text-slate-500"&gt;{cfg.name}&lt;/span&gt;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 className="text-xs text-slate-600 mt-1"&gt;Slice inactive — not receiving resources.&lt;/p&gt;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&lt;div className={`border-l-2 ${c.border} bg-slate-900 rounded-sm p-4`}&gt;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&lt;div className="flex items-center justify-between mb-3"&gt;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&lt;span className={`font-mono text-sm font-semibold ${c.text}`}&gt;{cfg.name}&lt;/span&gt;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{simResult ?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&lt;SlaBadge pass={simResult.pass} label={simResult.pass ? "SLA PASS" : "SLA FAIL"}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 :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 className="text-[11px] text-slate-600 font-mono"&gt;not run&lt;/span&gt;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&lt;div className="space-y-1.5 text-xs font-mono"&gt;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&lt;div className="flex justify-between text-slate-400"&gt;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&lt;span&gt;bandwidth alloc&lt;/span&gt;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 className="text-slate-200"&gt;{allocation.bandwidth} Mbps&lt;/span&gt;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&lt;div className="flex justify-between text-slate-400"&gt;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&lt;span&gt;compute alloc&lt;/span&gt;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 className="text-slate-200"&gt;{allocation.compute} units&lt;/span&gt;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&lt;div className="flex justify-between text-slate-400"&gt;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&lt;span&gt;latency budget&lt;/span&gt;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&lt;span className="text-slate-200"&gt;{allocation.latency.toFixed(1)} ms&lt;/span&gt;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{simResult &amp;&amp;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&lt;div className="mt-3 pt-3 border-t border-slate-800 space-y-2"&gt;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className="flex justify-between text-[11px] font-mono mb-1"&gt;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&lt;span className={simResult.bandwidthOk ? "text-slate-400" : "text-red-400"}&gt;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load: {simResult.bandwidthUtilPct.toFixed(0)}% of allocation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className="h-1.5 rounded-sm bg-slate-800 overflow-hidden"&gt;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&lt;div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className={`h-full ${simResult.bandwidthOk ? c.bg : "bg-red-500"}`}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style={{ width: `${clamp(simResult.bandwidthUtilPct, 0, 100)}%` }}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 className="flex justify-between text-[11px] font-mono"&gt;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&lt;span className={simResult.latencyOk ? "text-slate-400" : "text-red-400"}&gt;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latency: {simResult.experiencedLatency.toFixed(1)}ms / {allocation.latency.toFixed(1)}ms budget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>}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// 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6"/>
        </w:rPr>
        <w:t>// APP — top-level state lives here: allocations, which slices are active,</w:t>
      </w:r>
    </w:p>
    <w:p>
      <w:pPr>
        <w:spacing w:after="0"/>
      </w:pPr>
      <w:r>
        <w:rPr>
          <w:rFonts w:ascii="Courier New" w:hAnsi="Courier New"/>
          <w:sz w:val="16"/>
        </w:rPr>
        <w:t>// congestion mode, and (via the hook) the last simulation results.</w:t>
      </w:r>
    </w:p>
    <w:p>
      <w:pPr>
        <w:spacing w:after="0"/>
      </w:pPr>
      <w:r>
        <w:rPr>
          <w:rFonts w:ascii="Courier New" w:hAnsi="Courier New"/>
          <w:sz w:val="16"/>
        </w:rPr>
        <w:t>// ---------------------------------------------------------------------------</w:t>
      </w:r>
    </w:p>
    <w:p>
      <w:pPr>
        <w:spacing w:after="0"/>
      </w:pPr>
      <w:r>
        <w:rPr>
          <w:rFonts w:ascii="Courier New" w:hAnsi="Courier New"/>
          <w:sz w:val="16"/>
        </w:rPr>
        <w:t>export default function App()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[allocations, setAllocations] = useState(DEFAULT_ALLOCATIONS);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[activeKeys, setActiveKeys] = useState(SLICE_ORDER); // all 3 active by default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[congestionMode, setCongestionMode] = useState(false);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[warnings, setWarnings] = useState({});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{ results, runCount, simulate, reset } = useSliceSimulation();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// Note on persistence: a production build of this simulator would persist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// `allocations` to localStorage so a page refresh keeps your configuration.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// Browser storage APIs aren't available in this preview environment, so</w:t>
      </w:r>
    </w:p>
    <w:p>
      <w:pPr>
        <w:spacing w:after="0"/>
      </w:pPr>
      <w:r>
        <w:rPr>
          <w:rFonts w:ascii="Courier New" w:hAnsi="Courier New"/>
          <w:sz w:val="16"/>
        </w:rPr>
        <w:t xml:space="preserve">  // configuration lives in React state for the session instead.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totals = useMemo(()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t = { bandwidth: 0, compute: 0, latency: 0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activeKeys.forEach((key)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t.bandwidth += allocations[key].bandwidth;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t.compute += allocations[key].compute;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t.latency += allocations[key].latency;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 [allocations, activeKeys]);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remainingFor = useCallback(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(sliceKey)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// Headroom in the pool if you excluded this slice's own current use —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// i.e. how much MORE this slice could take right now.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other = { bandwidth: 0, compute: 0, latency: 0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activeKeys.forEach((key)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(key === sliceKey) return;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other.bandwidth += allocations[key].bandwidth;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other.compute += allocations[key].compute;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other.latency += allocations[key].latency;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return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bandwidth: POOL_CAPACITY.bandwidth - other.bandwidth - allocations[sliceKey].bandwidth,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compute: POOL_CAPACITY.compute - other.compute - allocations[sliceKey].compute,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latency: POOL_CAPACITY.latency - other.latency - allocations[sliceKey].latency,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[allocations, activeKeys]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handleAllocationChange = useCallback(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(sliceKey, resource, requestedValue)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otherSum = activeKeys.reduce((sum, key)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(key === sliceKey) return sum;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sum + allocations[key][resource];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}, 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poolTotal = POOL_CAPACITY[resource];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maxAllowed = poolTotal - otherSum;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const clamped = clamp(requestedValue, 0, maxAllowed);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setAllocations((prev) =&gt; ({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...prev,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[sliceKey]: { ...prev[sliceKey], [resource]: clamped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}));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// Inline warning when the user tried to exceed the pool.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setWarnings((prev)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next = { ...prev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const warnKey = `${sliceKey}`;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if (requestedValue &gt; maxAllowed)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next[warnKey] = `${resource[0].toUpperCase()}${resource.slice(1)} capped at pool limit — no headroom left.`;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 else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delete next[warnKey];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next;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[allocations, activeKeys]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handleToggleActive = useCallback((sliceKey)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setActiveKeys((prev) =&gt;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prev.includes(sliceKey) ? prev.filter((k) =&gt; k !== sliceKey) : [...prev, sliceKey]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}, []);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handleSimulate =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simulate(allocations, activeKeys, congestionMode);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handleResetAllocations =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setAllocations(DEFAULT_ALLOCATIONS);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setActiveKeys(SLICE_ORDER);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setWarnings({});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reset();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handleExport = ()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payload =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exportedAt: new Date().toISOString(),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poolCapacity: POOL_CAPACITY,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allocations,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activeSlices: activeKeys,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congestionMode,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lastSimulationResults: results,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blob = new Blob([JSON.stringify(payload, null, 2)], { type: "application/json" });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url = URL.createObjectURL(blob);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const a = document.createElement("a");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a.href = url;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a.download = "network-slicing-config.json";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document.body.appendChild(a);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a.click();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document.body.removeChild(a);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URL.revokeObjectURL(url);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};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overallUtilization =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((totals.bandwidth / POOL_CAPACITY.bandwidth + totals.compute / POOL_CAPACITY.compute) / 2) * 100;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const passCount = results ? Object.values(results).filter((r) =&gt; r.pass).length : 0;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&lt;div className="min-h-screen bg-slate-950 text-slate-200 font-sans"&gt;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&lt;div className="max-w-6xl mx-auto px-5 py-8"&gt;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{/* ── Header ───────────────────────────────────────────────── */}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&lt;header className="flex flex-col md:flex-row md:items-end md:justify-between gap-4 mb-8"&gt;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className="flex items-center gap-2 text-slate-500 text-xs font-mono mb-2"&gt;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&lt;Radio className="w-3.5 h-3.5"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&lt;span&gt;RAN + Core orchestration preview&lt;/span&gt;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&lt;h1 className="text-2xl font-semibold text-slate-50 leading-tight"&gt;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5G network slicing simulator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 className="text-sm text-slate-500 mt-1 max-w-xl"&gt;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One physical network, three virtual slices. Adjust how bandwidth, compute, and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latency budget are carved up, then simulate live traffic to see which slices hold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their SLA.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 className="flex items-center gap-2 shrink-0"&gt;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onClick={handleResetAllocations}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className="flex items-center gap-1.5 px-3 py-2 rounded-sm border border-slate-700 text-slate-400 text-sm hover:border-slate-500 hover:text-slate-200 transition-colors"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&lt;RotateCcw className="w-3.5 h-3.5"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Reset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onClick={handleExport}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className="flex items-center gap-1.5 px-3 py-2 rounded-sm border border-slate-700 text-slate-400 text-sm hover:border-slate-500 hover:text-slate-200 transition-colors"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&lt;Download className="w-3.5 h-3.5"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Export JSON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&lt;button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onClick={handleSimulate}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className="flex items-center gap-1.5 px-4 py-2 rounded-sm bg-amber-500 text-slate-950 text-sm font-medium hover:bg-amber-400 transition-colors"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&lt;Zap className="w-3.5 h-3.5"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Simulate traffic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{/* ── Resource pool summary ───────────────────────────────── */}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 className="bg-slate-900/60 border border-slate-800 rounded-sm p-5 mb-6"&gt;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 className="flex items-center justify-between mb-4"&gt;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 className="text-sm text-slate-300"&gt;Physical resource pool&lt;/h2&gt;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className="flex items-center gap-4"&gt;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&lt;label className="flex items-center gap-1.5 text-xs text-slate-400 cursor-pointer select-none"&gt;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&lt;input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type="checkbox"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checked={congestionMode}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onChange={() =&gt; setCongestionMode((v) =&gt; !v)}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className="accent-amber-500"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Congestion mode (stress-test all slices)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&lt;span className="font-mono text-xs text-slate-500"&gt;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network utilization{" "}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&lt;span className="text-amber-400 text-sm"&gt;{overallUtilization.toFixed(0)}%&lt;/span&gt;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 className="flex flex-wrap gap-6"&gt;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&lt;PoolMeter icon={Wifi} label="Bandwidth" unit="Mbps" total={POOL_CAPACITY.bandwidth} used={totals.bandwidth}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&lt;PoolMeter icon={Cpu} label="Compute" unit="units" total={POOL_CAPACITY.compute} used={totals.compute}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&lt;PoolMeter icon={Timer} label="Latency budget" unit="ms" total={POOL_CAPACITY.latency} used={totals.latency}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{/* ── Configuration + chart ───────────────────────────────── */}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 className="grid grid-cols-1 lg:grid-cols-5 gap-5 mb-6"&gt;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 className="lg:col-span-3 space-y-3"&gt;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 className="text-sm text-slate-300 mb-1"&gt;Slice configuration&lt;/h2&gt;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{SLICE_ORDER.map((key) =&gt;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&lt;SliceConfigCard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key={key}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cfg={SLICE_CONFIG[key]}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allocation={allocations[key]}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active={activeKeys.includes(key)}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remaining={remainingFor(key)}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onToggle={handleToggleActive}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onChange={handleAllocationChange}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warning={warnings[key]}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 className="lg:col-span-2"&gt;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 className="text-sm text-slate-300 mb-1"&gt;Allocation split&lt;/h2&gt;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&lt;div className="bg-slate-900/60 border border-slate-800 rounded-sm p-4"&gt;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&lt;ResourceChart allocations={allocations} activeKeys={activeKeys}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&lt;div className="flex items-center justify-center gap-4 mt-1"&gt;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{SLICE_ORDER.map((key) =&gt; {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const c = COLOR_CLASSES[SLICE_CONFIG[key].color];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return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&lt;div key={key} className="flex items-center gap-1.5 text-xs text-slate-400"&gt;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&lt;span className={`w-2 h-2 rounded-full ${c.bg}`}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{SLICE_CONFIG[key].name}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})}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{results &amp;&amp;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&lt;div className="mt-3 bg-slate-900/60 border border-slate-800 rounded-sm p-4"&gt;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&lt;div className="flex items-center justify-between text-xs font-mono"&gt;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&lt;span className="text-slate-400"&gt;last simulation (run #{runCount})&lt;/span&gt;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&lt;span className={passCount === activeKeys.length ? "text-emerald-400" : "text-amber-400"}&gt;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{passCount} / {activeKeys.length} slices within SLA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&lt;/span&gt;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{/* ── Slice status dashboard ─────────────────────────────── */}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&lt;h2 className="text-sm text-slate-300 mb-3"&gt;Slice status&lt;/h2&gt;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&lt;div className="grid grid-cols-1 md:grid-cols-3 gap-4"&gt;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{SLICE_ORDER.map((key) =&gt;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&lt;SliceCard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key={key}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cfg={SLICE_CONFIG[key]}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allocation={allocations[key]}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active={activeKeys.includes(key)}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simResult={results ? results[key] : null}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/&gt;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))}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&lt;footer className="mt-10 pt-4 border-t border-slate-800 text-xs text-slate-600"&gt;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Simulated environment for demonstration only — random traffic is generated with{" "}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&lt;code className="font-mono"&gt;Math.random()&lt;/code&gt;, not real network telemetry.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);</w:t>
      </w:r>
    </w:p>
    <w:p>
      <w:pPr>
        <w:spacing w:after="0"/>
      </w:pPr>
      <w:r>
        <w:rPr>
          <w:rFonts w:ascii="Courier New" w:hAnsi="Courier New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